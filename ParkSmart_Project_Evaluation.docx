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Chatbot-Based Project Evaluation Questionnaire (INT428)</w:t>
      </w:r>
    </w:p>
    <w:p>
      <w:r>
        <w:rPr>
          <w:b/>
        </w:rPr>
        <w:t xml:space="preserve">Student Name: </w:t>
      </w:r>
      <w:r>
        <w:t>____________________________</w:t>
      </w:r>
    </w:p>
    <w:p>
      <w:r>
        <w:rPr>
          <w:b/>
        </w:rPr>
        <w:t xml:space="preserve">Roll Number: </w:t>
      </w:r>
      <w:r>
        <w:t>____________________________</w:t>
      </w:r>
    </w:p>
    <w:p>
      <w:r>
        <w:rPr>
          <w:b/>
        </w:rPr>
        <w:t xml:space="preserve">Branch &amp; Semester: </w:t>
      </w:r>
      <w:r>
        <w:t>Computer Science &amp; Engineering, Sem 6</w:t>
      </w:r>
    </w:p>
    <w:p>
      <w:r>
        <w:rPr>
          <w:b/>
        </w:rPr>
        <w:t xml:space="preserve">Project Title: </w:t>
      </w:r>
      <w:r>
        <w:t>ParkSmart: AI-Powered Real-Time Parking Locator</w:t>
      </w:r>
    </w:p>
    <w:p>
      <w:r>
        <w:rPr>
          <w:b/>
        </w:rPr>
        <w:t xml:space="preserve">Guide/Faculty Name: </w:t>
      </w:r>
      <w:r>
        <w:t>____________________________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Section A: Project Overview</w:t>
      </w:r>
    </w:p>
    <w:p>
      <w:pPr>
        <w:pStyle w:val="ListBullet"/>
      </w:pPr>
      <w:r>
        <w:t>Q1. Type of Chatbot Developed</w:t>
      </w:r>
    </w:p>
    <w:p>
      <w:pPr>
        <w:pStyle w:val="ListBullet2"/>
      </w:pPr>
      <w:r>
        <w:t>☒ Hybrid (Rule-based + Generative LLM-based)</w:t>
      </w:r>
    </w:p>
    <w:p>
      <w:pPr>
        <w:pStyle w:val="BodyText"/>
      </w:pPr>
      <w:r>
        <w:t>Note: The chatbot uses rule-based logic for geolocation and data fetching, combined with Generative AI (Gemini) for natural language intent detection and conversational responses.</w:t>
      </w:r>
    </w:p>
    <w:p>
      <w:pPr>
        <w:pStyle w:val="ListBullet"/>
      </w:pPr>
      <w:r>
        <w:t>Q2. Platform Used for Deployment</w:t>
      </w:r>
    </w:p>
    <w:p>
      <w:pPr>
        <w:pStyle w:val="ListBullet2"/>
      </w:pPr>
      <w:r>
        <w:t>☒ Web Application</w:t>
      </w:r>
    </w:p>
    <w:p>
      <w:pPr>
        <w:pStyle w:val="BodyText"/>
      </w:pPr>
      <w:r>
        <w:t>Note: Developed as a responsive web application accessible via any modern browser.</w:t>
      </w:r>
    </w:p>
    <w:p>
      <w:pPr>
        <w:pStyle w:val="ListBullet"/>
      </w:pPr>
      <w:r>
        <w:t>Q3. Deployment Link / Access Details</w:t>
      </w:r>
    </w:p>
    <w:p>
      <w:pPr>
        <w:pStyle w:val="ListBullet2"/>
      </w:pPr>
      <w:r>
        <w:t>Deployment URL: https://park-smart-locator.vercel.app (Hosted on Vercel)</w:t>
      </w:r>
    </w:p>
    <w:p>
      <w:pPr>
        <w:pStyle w:val="Heading1"/>
      </w:pPr>
      <w:r>
        <w:t>Section B: Model &amp; API Details</w:t>
      </w:r>
    </w:p>
    <w:p>
      <w:pPr>
        <w:pStyle w:val="ListBullet"/>
      </w:pPr>
      <w:r>
        <w:t>Q4. Type of API Used</w:t>
      </w:r>
    </w:p>
    <w:p>
      <w:pPr>
        <w:pStyle w:val="ListBullet2"/>
      </w:pPr>
      <w:r>
        <w:t>☒ Google Gemini API</w:t>
      </w:r>
    </w:p>
    <w:p>
      <w:pPr>
        <w:pStyle w:val="BodyText"/>
      </w:pPr>
      <w:r>
        <w:t>Note: Used for processing natural language queries and generating human-like responses.</w:t>
      </w:r>
    </w:p>
    <w:p>
      <w:pPr>
        <w:pStyle w:val="ListBullet"/>
      </w:pPr>
      <w:r>
        <w:t>Q5. Model Name Used</w:t>
      </w:r>
    </w:p>
    <w:p>
      <w:pPr>
        <w:pStyle w:val="ListBullet2"/>
      </w:pPr>
      <w:r>
        <w:t>Model Name: Gemini 1.5 Flash</w:t>
      </w:r>
    </w:p>
    <w:p>
      <w:pPr>
        <w:pStyle w:val="ListBullet"/>
      </w:pPr>
      <w:r>
        <w:t>Q6. Model Version</w:t>
      </w:r>
    </w:p>
    <w:p>
      <w:pPr>
        <w:pStyle w:val="ListBullet2"/>
      </w:pPr>
      <w:r>
        <w:t>Model Version: 1.5-flash-latest</w:t>
      </w:r>
    </w:p>
    <w:p>
      <w:pPr>
        <w:pStyle w:val="Heading1"/>
      </w:pPr>
      <w:r>
        <w:t>Section C: Context &amp; Data Handling</w:t>
      </w:r>
    </w:p>
    <w:p>
      <w:pPr>
        <w:pStyle w:val="ListBullet"/>
      </w:pPr>
      <w:r>
        <w:t>Q7. Contextual Memory Usage</w:t>
      </w:r>
    </w:p>
    <w:p>
      <w:pPr>
        <w:pStyle w:val="ListBullet2"/>
      </w:pPr>
      <w:r>
        <w:t>☒ Session-based memory</w:t>
      </w:r>
    </w:p>
    <w:p>
      <w:pPr>
        <w:pStyle w:val="BodyText"/>
      </w:pPr>
      <w:r>
        <w:t>Note: Maintains context within a single chat session to allow for follow-up questions about specific parking spots.</w:t>
      </w:r>
    </w:p>
    <w:p>
      <w:pPr>
        <w:pStyle w:val="ListBullet"/>
      </w:pPr>
      <w:r>
        <w:t>Q8. Flow of Data in the Chatbot</w:t>
      </w:r>
    </w:p>
    <w:p>
      <w:r>
        <w:t>1. User enters a query (e.g., 'Find parking near me') in the Chat UI.</w:t>
        <w:br/>
        <w:t>2. The Frontend captures the text and sends it to the Node.js Express Backend.</w:t>
        <w:br/>
        <w:t>3. The Backend uses the Google Gemini API to identify the user's intent and extract location entities.</w:t>
        <w:br/>
        <w:t>4. If location is found, the system queries the OpenStreetMap Overpass API for real-time parking data.</w:t>
        <w:br/>
        <w:t>5. The raw results are processed by a K-Nearest Neighbors (KNN) algorithm to rank the top 5 closest spots.</w:t>
        <w:br/>
        <w:t>6. The response is formatted and sent back to the UI, where markers are plotted on the Leaflet.js map.</w:t>
      </w:r>
    </w:p>
    <w:p>
      <w:pPr>
        <w:pStyle w:val="Heading1"/>
      </w:pPr>
      <w:r>
        <w:t>Section D: Model Configuration &amp;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Top-p / Probability</w:t>
            </w:r>
          </w:p>
        </w:tc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Input Token Limit</w:t>
            </w:r>
          </w:p>
        </w:tc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Output Token Limit</w:t>
            </w:r>
          </w:p>
        </w:tc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ListBullet"/>
      </w:pPr>
      <w:r>
        <w:br/>
        <w:t>Q10. Thinking Level &amp; Role Assignment</w:t>
      </w:r>
    </w:p>
    <w:p>
      <w:pPr>
        <w:pStyle w:val="ListBullet2"/>
      </w:pPr>
      <w:r>
        <w:t>Thinking Level: ☒ Intermediate (context-aware reasoning)</w:t>
      </w:r>
    </w:p>
    <w:p>
      <w:pPr>
        <w:pStyle w:val="ListBullet2"/>
      </w:pPr>
      <w:r>
        <w:t>Role Assigned: ☒ Assistant / Domain Expert (Parking Specialist)</w:t>
      </w:r>
    </w:p>
    <w:p>
      <w:pPr>
        <w:pStyle w:val="Heading1"/>
      </w:pPr>
      <w:r>
        <w:t>Section E: Technology Stack</w:t>
      </w:r>
    </w:p>
    <w:p>
      <w:pPr>
        <w:pStyle w:val="ListBullet"/>
      </w:pPr>
      <w:r>
        <w:t>Frontend: HTML5, CSS3, Vanilla JavaScript, Leaflet.js (Maps), FontAwesome</w:t>
      </w:r>
    </w:p>
    <w:p>
      <w:pPr>
        <w:pStyle w:val="ListBullet"/>
      </w:pPr>
      <w:r>
        <w:t>Backend: Node.js, Express.js, CORS, Dotenv</w:t>
      </w:r>
    </w:p>
    <w:p>
      <w:pPr>
        <w:pStyle w:val="ListBullet"/>
      </w:pPr>
      <w:r>
        <w:t>Database / Data Source: OpenStreetMap (Overpass API &amp; Nominatim)</w:t>
      </w:r>
    </w:p>
    <w:p>
      <w:pPr>
        <w:pStyle w:val="ListBullet"/>
      </w:pPr>
      <w:r>
        <w:t>Cloud / Hosting: Vercel (Frontend &amp; Backend)</w:t>
      </w:r>
    </w:p>
    <w:p>
      <w:pPr>
        <w:pStyle w:val="Heading1"/>
      </w:pPr>
      <w:r>
        <w:t>Section F: Implementation Evidence</w:t>
      </w:r>
    </w:p>
    <w:p>
      <w:pPr>
        <w:pStyle w:val="ListBullet"/>
      </w:pPr>
      <w:r>
        <w:t>Q12. API Call Screenshot (Code Snippet)</w:t>
      </w:r>
    </w:p>
    <w:p>
      <w:pPr>
        <w:pStyle w:val="NoSpacing"/>
      </w:pPr>
      <w:r>
        <w:t>// Example API Call to Overpass API</w:t>
        <w:br/>
        <w:t>const overpassQuery = `[out:json];(node['amenity'='parking'](around:${radius},${lat},${lng}););out center;`;</w:t>
        <w:br/>
        <w:t>const response = await fetch('https://lz4.overpass-api.de/api/interpreter', {</w:t>
        <w:br/>
        <w:t xml:space="preserve">    method: 'POST',</w:t>
        <w:br/>
        <w:t xml:space="preserve">    body: `data=${encodeURIComponent(overpassQuery)}`</w:t>
        <w:br/>
        <w:t>});</w:t>
      </w:r>
    </w:p>
    <w:p>
      <w:pPr>
        <w:pStyle w:val="ListBullet"/>
      </w:pPr>
      <w:r>
        <w:br/>
        <w:t>Q13. Chatbot Working Interface Screenshot</w:t>
      </w:r>
    </w:p>
    <w:p>
      <w:r>
        <w:t>[IMAGE PLACEHOLDER: The interface features a dark-themed chat sidebar and a full-screen interactive map with blue markers for parking spots and a green pulse for user location.]</w:t>
      </w:r>
    </w:p>
    <w:p>
      <w:pPr>
        <w:pStyle w:val="ListBullet"/>
      </w:pPr>
      <w:r>
        <w:br/>
        <w:t>Q14. GitHub Repository Link</w:t>
      </w:r>
    </w:p>
    <w:p>
      <w:pPr>
        <w:pStyle w:val="ListBullet2"/>
      </w:pPr>
      <w:r>
        <w:t>Repository URL: https://github.com/Sidharth6834/PARKING-CHATBOT</w:t>
      </w:r>
    </w:p>
    <w:p>
      <w:pPr>
        <w:pStyle w:val="Heading1"/>
      </w:pPr>
      <w:r>
        <w:t>Declaration</w:t>
      </w:r>
    </w:p>
    <w:p>
      <w:r>
        <w:t>I confirm that the information provided above is accurate to the best of my knowledge.</w:t>
      </w:r>
    </w:p>
    <w:p>
      <w:r>
        <w:t>Student Signature: ______________________</w:t>
      </w:r>
    </w:p>
    <w:p>
      <w:r>
        <w:t>Date: 2026-04-23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